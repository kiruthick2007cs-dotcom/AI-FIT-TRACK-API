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FITTRACK</w:t>
      </w:r>
    </w:p>
    <w:p>
      <w:pPr>
        <w:jc w:val="center"/>
      </w:pPr>
      <w:r>
        <w:rPr>
          <w:b/>
          <w:sz w:val="32"/>
        </w:rPr>
        <w:t>Phase 2 — Software Requirements Specification</w:t>
      </w:r>
    </w:p>
    <w:p/>
    <w:p>
      <w:pPr>
        <w:pStyle w:val="Heading1"/>
      </w:pPr>
      <w:r>
        <w:t>1. Project Overview</w:t>
      </w:r>
    </w:p>
    <w:p>
      <w:r>
        <w:t>FITTRACK is documented as a RESTful fitness tracking API with Google Gemini AI integration.</w:t>
      </w:r>
    </w:p>
    <w:p>
      <w:pPr>
        <w:pStyle w:val="Heading1"/>
      </w:pPr>
      <w:r>
        <w:t>2. Functional Requirements</w:t>
      </w:r>
    </w:p>
    <w:p>
      <w:pPr>
        <w:pStyle w:val="ListBullet"/>
      </w:pPr>
      <w:r>
        <w:t>FR-01: The system shall provide user registration through POST /api/auth/register.</w:t>
      </w:r>
    </w:p>
    <w:p>
      <w:pPr>
        <w:pStyle w:val="ListBullet"/>
      </w:pPr>
      <w:r>
        <w:t>FR-02: The system shall provide user login through POST /api/auth/login.</w:t>
      </w:r>
    </w:p>
    <w:p>
      <w:pPr>
        <w:pStyle w:val="ListBullet"/>
      </w:pPr>
      <w:r>
        <w:t>FR-03: The system shall provide an authenticated user profile endpoint.</w:t>
      </w:r>
    </w:p>
    <w:p>
      <w:pPr>
        <w:pStyle w:val="ListBullet"/>
      </w:pPr>
      <w:r>
        <w:t>FR-04: Authenticated users shall be able to add workouts.</w:t>
      </w:r>
    </w:p>
    <w:p>
      <w:pPr>
        <w:pStyle w:val="ListBullet"/>
      </w:pPr>
      <w:r>
        <w:t>FR-05: Authenticated users shall be able to list workouts.</w:t>
      </w:r>
    </w:p>
    <w:p>
      <w:pPr>
        <w:pStyle w:val="ListBullet"/>
      </w:pPr>
      <w:r>
        <w:t>FR-06: Authenticated users shall be able to retrieve, update, and delete a workout by ID.</w:t>
      </w:r>
    </w:p>
    <w:p>
      <w:pPr>
        <w:pStyle w:val="ListBullet"/>
      </w:pPr>
      <w:r>
        <w:t>FR-07: Authenticated users shall be able to search workouts using the documented q parameter.</w:t>
      </w:r>
    </w:p>
    <w:p>
      <w:pPr>
        <w:pStyle w:val="ListBullet"/>
      </w:pPr>
      <w:r>
        <w:t>FR-08: The search capability shall support workout name, category, and documented date matching.</w:t>
      </w:r>
    </w:p>
    <w:p>
      <w:pPr>
        <w:pStyle w:val="ListBullet"/>
      </w:pPr>
      <w:r>
        <w:t>FR-09: Authenticated users shall be able to request an AI workout recommendation.</w:t>
      </w:r>
    </w:p>
    <w:p>
      <w:pPr>
        <w:pStyle w:val="ListBullet"/>
      </w:pPr>
      <w:r>
        <w:t>FR-10: Authenticated users shall be able to request AI fitness insights.</w:t>
      </w:r>
    </w:p>
    <w:p>
      <w:pPr>
        <w:pStyle w:val="Heading1"/>
      </w:pPr>
      <w:r>
        <w:t>3. Non-Functional Requirements</w:t>
      </w:r>
    </w:p>
    <w:p>
      <w:pPr>
        <w:pStyle w:val="ListBullet"/>
      </w:pPr>
      <w:r>
        <w:t>Maintainability through the documented MVC-oriented separation of routes, controllers, models, middleware, and services.</w:t>
      </w:r>
    </w:p>
    <w:p>
      <w:pPr>
        <w:pStyle w:val="ListBullet"/>
      </w:pPr>
      <w:r>
        <w:t>Authentication and authorization through JWT; password handling through bcryptjs as documented.</w:t>
      </w:r>
    </w:p>
    <w:p>
      <w:pPr>
        <w:pStyle w:val="ListBullet"/>
      </w:pPr>
      <w:r>
        <w:t>Configuration through environment variables rather than hard-coded secrets.</w:t>
      </w:r>
    </w:p>
    <w:p>
      <w:pPr>
        <w:pStyle w:val="ListBullet"/>
      </w:pPr>
      <w:r>
        <w:t>API availability through the Node.js/Express server.</w:t>
      </w:r>
    </w:p>
    <w:p>
      <w:pPr>
        <w:pStyle w:val="ListBullet"/>
      </w:pPr>
      <w:r>
        <w:t>Logging support through Morgan.</w:t>
      </w:r>
    </w:p>
    <w:p>
      <w:pPr>
        <w:pStyle w:val="ListBullet"/>
      </w:pPr>
      <w:r>
        <w:t>Database access through MongoDB/Mongoose.</w:t>
      </w:r>
    </w:p>
    <w:p>
      <w:pPr>
        <w:pStyle w:val="Heading1"/>
      </w:pPr>
      <w:r>
        <w:t>4. Hardware Requirements</w:t>
      </w:r>
    </w:p>
    <w:p>
      <w:pPr>
        <w:pStyle w:val="ListBullet"/>
      </w:pPr>
      <w:r>
        <w:t>A computer capable of running Node.js v20 or higher (recommended by the supplied README).</w:t>
      </w:r>
    </w:p>
    <w:p>
      <w:pPr>
        <w:pStyle w:val="ListBullet"/>
      </w:pPr>
      <w:r>
        <w:t>Network access when using MongoDB Atlas and Google Gemini services.</w:t>
      </w:r>
    </w:p>
    <w:p>
      <w:pPr>
        <w:pStyle w:val="ListBullet"/>
      </w:pPr>
      <w:r>
        <w:t>Sufficient storage for Node.js dependencies and project files.</w:t>
      </w:r>
    </w:p>
    <w:p>
      <w:pPr>
        <w:pStyle w:val="Heading1"/>
      </w:pPr>
      <w:r>
        <w:t>5. Software Requirements</w:t>
      </w:r>
    </w:p>
    <w:p>
      <w:pPr>
        <w:pStyle w:val="ListBullet"/>
      </w:pPr>
      <w:r>
        <w:t>Node.js (runtime; README recommends Node.js v20 or higher)</w:t>
      </w:r>
    </w:p>
    <w:p>
      <w:pPr>
        <w:pStyle w:val="ListBullet"/>
      </w:pPr>
      <w:r>
        <w:t>Express.js</w:t>
      </w:r>
    </w:p>
    <w:p>
      <w:pPr>
        <w:pStyle w:val="ListBullet"/>
      </w:pPr>
      <w:r>
        <w:t>MongoDB Atlas via Mongoose ODM</w:t>
      </w:r>
    </w:p>
    <w:p>
      <w:pPr>
        <w:pStyle w:val="ListBullet"/>
      </w:pPr>
      <w:r>
        <w:t>Google Gemini SDK (@google/genai v2.x)</w:t>
      </w:r>
    </w:p>
    <w:p>
      <w:pPr>
        <w:pStyle w:val="ListBullet"/>
      </w:pPr>
      <w:r>
        <w:t>JWT (JsonWebToken)</w:t>
      </w:r>
    </w:p>
    <w:p>
      <w:pPr>
        <w:pStyle w:val="ListBullet"/>
      </w:pPr>
      <w:r>
        <w:t>bcryptjs</w:t>
      </w:r>
    </w:p>
    <w:p>
      <w:pPr>
        <w:pStyle w:val="ListBullet"/>
      </w:pPr>
      <w:r>
        <w:t>Morgan logging</w:t>
      </w:r>
    </w:p>
    <w:p>
      <w:pPr>
        <w:pStyle w:val="ListBullet"/>
      </w:pPr>
      <w:r>
        <w:t>CORS and dotenv (declared project dependencies)</w:t>
      </w:r>
    </w:p>
    <w:p>
      <w:pPr>
        <w:pStyle w:val="ListBullet"/>
      </w:pPr>
      <w:r>
        <w:t>nodemon (development dependency)</w:t>
      </w:r>
    </w:p>
    <w:p>
      <w:pPr>
        <w:pStyle w:val="Heading1"/>
      </w:pPr>
      <w:r>
        <w:t>6. User Requirements</w:t>
      </w:r>
    </w:p>
    <w:p>
      <w:pPr>
        <w:pStyle w:val="ListBullet"/>
      </w:pPr>
      <w:r>
        <w:t>User can register and log in.</w:t>
      </w:r>
    </w:p>
    <w:p>
      <w:pPr>
        <w:pStyle w:val="ListBullet"/>
      </w:pPr>
      <w:r>
        <w:t>Authenticated user can access a profile.</w:t>
      </w:r>
    </w:p>
    <w:p>
      <w:pPr>
        <w:pStyle w:val="ListBullet"/>
      </w:pPr>
      <w:r>
        <w:t>Authenticated user can manage and search workout records.</w:t>
      </w:r>
    </w:p>
    <w:p>
      <w:pPr>
        <w:pStyle w:val="ListBullet"/>
      </w:pPr>
      <w:r>
        <w:t>Authenticated user can request documented AI recommendation/insight services.</w:t>
      </w:r>
    </w:p>
    <w:p>
      <w:pPr>
        <w:pStyle w:val="Heading1"/>
      </w:pPr>
      <w:r>
        <w:t>7. System Requirements</w:t>
      </w:r>
    </w:p>
    <w:p>
      <w:pPr>
        <w:pStyle w:val="ListBullet"/>
      </w:pPr>
      <w:r>
        <w:t>Node.js runtime and npm.</w:t>
      </w:r>
    </w:p>
    <w:p>
      <w:pPr>
        <w:pStyle w:val="ListBullet"/>
      </w:pPr>
      <w:r>
        <w:t>Express.js server.</w:t>
      </w:r>
    </w:p>
    <w:p>
      <w:pPr>
        <w:pStyle w:val="ListBullet"/>
      </w:pPr>
      <w:r>
        <w:t>MongoDB database accessible locally or through Atlas.</w:t>
      </w:r>
    </w:p>
    <w:p>
      <w:pPr>
        <w:pStyle w:val="ListBullet"/>
      </w:pPr>
      <w:r>
        <w:t>Environment variables for PORT, MONGO_URI, JWT_SECRET, and GEMINI_API_KEY.</w:t>
      </w:r>
    </w:p>
    <w:p>
      <w:pPr>
        <w:pStyle w:val="ListBullet"/>
      </w:pPr>
      <w:r>
        <w:t>Postman for API testing/demonstration.</w:t>
      </w:r>
    </w:p>
    <w:p>
      <w:pPr>
        <w:pStyle w:val="Heading1"/>
      </w:pPr>
      <w:r>
        <w:t>8. API Requirement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/api/auth/register</w:t>
            </w:r>
          </w:p>
        </w:tc>
        <w:tc>
          <w:tcPr>
            <w:tcW w:type="dxa" w:w="2484"/>
          </w:tcPr>
          <w:p>
            <w:r>
              <w:t>No</w:t>
            </w:r>
          </w:p>
        </w:tc>
        <w:tc>
          <w:tcPr>
            <w:tcW w:type="dxa" w:w="2484"/>
          </w:tcPr>
          <w:p>
            <w:r>
              <w:t>Register user; collection test expects 200 or 201 and success=true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/api/auth/login</w:t>
            </w:r>
          </w:p>
        </w:tc>
        <w:tc>
          <w:tcPr>
            <w:tcW w:type="dxa" w:w="2484"/>
          </w:tcPr>
          <w:p>
            <w:r>
              <w:t>No</w:t>
            </w:r>
          </w:p>
        </w:tc>
        <w:tc>
          <w:tcPr>
            <w:tcW w:type="dxa" w:w="2484"/>
          </w:tcPr>
          <w:p>
            <w:r>
              <w:t>Authenticate user; collection test expects 200 and success=true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/api/auth/profile</w:t>
            </w:r>
          </w:p>
        </w:tc>
        <w:tc>
          <w:tcPr>
            <w:tcW w:type="dxa" w:w="2484"/>
          </w:tcPr>
          <w:p>
            <w:r>
              <w:t>Bearer JWT</w:t>
            </w:r>
          </w:p>
        </w:tc>
        <w:tc>
          <w:tcPr>
            <w:tcW w:type="dxa" w:w="2484"/>
          </w:tcPr>
          <w:p>
            <w:r>
              <w:t>Return authenticated user profile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/api/workouts</w:t>
            </w:r>
          </w:p>
        </w:tc>
        <w:tc>
          <w:tcPr>
            <w:tcW w:type="dxa" w:w="2484"/>
          </w:tcPr>
          <w:p>
            <w:r>
              <w:t>Bearer JWT</w:t>
            </w:r>
          </w:p>
        </w:tc>
        <w:tc>
          <w:tcPr>
            <w:tcW w:type="dxa" w:w="2484"/>
          </w:tcPr>
          <w:p>
            <w:r>
              <w:t>Add workout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/api/workouts</w:t>
            </w:r>
          </w:p>
        </w:tc>
        <w:tc>
          <w:tcPr>
            <w:tcW w:type="dxa" w:w="2484"/>
          </w:tcPr>
          <w:p>
            <w:r>
              <w:t>Bearer JWT</w:t>
            </w:r>
          </w:p>
        </w:tc>
        <w:tc>
          <w:tcPr>
            <w:tcW w:type="dxa" w:w="2484"/>
          </w:tcPr>
          <w:p>
            <w:r>
              <w:t>List authenticated user's workouts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/api/workouts/search?q=&lt;term&gt;</w:t>
            </w:r>
          </w:p>
        </w:tc>
        <w:tc>
          <w:tcPr>
            <w:tcW w:type="dxa" w:w="2484"/>
          </w:tcPr>
          <w:p>
            <w:r>
              <w:t>Bearer JWT</w:t>
            </w:r>
          </w:p>
        </w:tc>
        <w:tc>
          <w:tcPr>
            <w:tcW w:type="dxa" w:w="2484"/>
          </w:tcPr>
          <w:p>
            <w:r>
              <w:t>Search by name/category/date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/api/workouts/:id</w:t>
            </w:r>
          </w:p>
        </w:tc>
        <w:tc>
          <w:tcPr>
            <w:tcW w:type="dxa" w:w="2484"/>
          </w:tcPr>
          <w:p>
            <w:r>
              <w:t>Bearer JWT</w:t>
            </w:r>
          </w:p>
        </w:tc>
        <w:tc>
          <w:tcPr>
            <w:tcW w:type="dxa" w:w="2484"/>
          </w:tcPr>
          <w:p>
            <w:r>
              <w:t>Get one workout</w:t>
            </w:r>
          </w:p>
        </w:tc>
      </w:tr>
      <w:tr>
        <w:tc>
          <w:tcPr>
            <w:tcW w:type="dxa" w:w="2484"/>
          </w:tcPr>
          <w:p>
            <w:r>
              <w:t>PUT</w:t>
            </w:r>
          </w:p>
        </w:tc>
        <w:tc>
          <w:tcPr>
            <w:tcW w:type="dxa" w:w="2484"/>
          </w:tcPr>
          <w:p>
            <w:r>
              <w:t>/api/workouts/:id</w:t>
            </w:r>
          </w:p>
        </w:tc>
        <w:tc>
          <w:tcPr>
            <w:tcW w:type="dxa" w:w="2484"/>
          </w:tcPr>
          <w:p>
            <w:r>
              <w:t>Bearer JWT</w:t>
            </w:r>
          </w:p>
        </w:tc>
        <w:tc>
          <w:tcPr>
            <w:tcW w:type="dxa" w:w="2484"/>
          </w:tcPr>
          <w:p>
            <w:r>
              <w:t>Update workout</w:t>
            </w:r>
          </w:p>
        </w:tc>
      </w:tr>
      <w:tr>
        <w:tc>
          <w:tcPr>
            <w:tcW w:type="dxa" w:w="2484"/>
          </w:tcPr>
          <w:p>
            <w:r>
              <w:t>DELETE</w:t>
            </w:r>
          </w:p>
        </w:tc>
        <w:tc>
          <w:tcPr>
            <w:tcW w:type="dxa" w:w="2484"/>
          </w:tcPr>
          <w:p>
            <w:r>
              <w:t>/api/workouts/:id</w:t>
            </w:r>
          </w:p>
        </w:tc>
        <w:tc>
          <w:tcPr>
            <w:tcW w:type="dxa" w:w="2484"/>
          </w:tcPr>
          <w:p>
            <w:r>
              <w:t>Bearer JWT</w:t>
            </w:r>
          </w:p>
        </w:tc>
        <w:tc>
          <w:tcPr>
            <w:tcW w:type="dxa" w:w="2484"/>
          </w:tcPr>
          <w:p>
            <w:r>
              <w:t>Delete workout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/api/ai/workout-recommendation</w:t>
            </w:r>
          </w:p>
        </w:tc>
        <w:tc>
          <w:tcPr>
            <w:tcW w:type="dxa" w:w="2484"/>
          </w:tcPr>
          <w:p>
            <w:r>
              <w:t>Bearer JWT</w:t>
            </w:r>
          </w:p>
        </w:tc>
        <w:tc>
          <w:tcPr>
            <w:tcW w:type="dxa" w:w="2484"/>
          </w:tcPr>
          <w:p>
            <w:r>
              <w:t>Request AI workout recommendation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/api/ai/fitness-insights</w:t>
            </w:r>
          </w:p>
        </w:tc>
        <w:tc>
          <w:tcPr>
            <w:tcW w:type="dxa" w:w="2484"/>
          </w:tcPr>
          <w:p>
            <w:r>
              <w:t>Bearer JWT</w:t>
            </w:r>
          </w:p>
        </w:tc>
        <w:tc>
          <w:tcPr>
            <w:tcW w:type="dxa" w:w="2484"/>
          </w:tcPr>
          <w:p>
            <w:r>
              <w:t>Request AI fitness insight</w:t>
            </w:r>
          </w:p>
        </w:tc>
      </w:tr>
    </w:tbl>
    <w:p>
      <w:pPr>
        <w:pStyle w:val="Heading1"/>
      </w:pPr>
      <w:r>
        <w:t>9. Scope Boundary</w:t>
      </w:r>
    </w:p>
    <w:p>
      <w:r>
        <w:t>Only requirements supported by the supplied README, package files, and Postman collection are included. Frontend features, dashboards, notifications, mobile applications, or other functions are not assumed.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