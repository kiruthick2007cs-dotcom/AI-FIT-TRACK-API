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FITTRACK</w:t>
      </w:r>
    </w:p>
    <w:p>
      <w:pPr>
        <w:jc w:val="center"/>
      </w:pPr>
      <w:r>
        <w:rPr>
          <w:b/>
          <w:sz w:val="32"/>
        </w:rPr>
        <w:t>Phase 7 — Final Report Structure</w:t>
      </w:r>
    </w:p>
    <w:p/>
    <w:p>
      <w:pPr>
        <w:pStyle w:val="Heading1"/>
      </w:pPr>
      <w:r>
        <w:t>1. Title Page</w:t>
      </w:r>
    </w:p>
    <w:p>
      <w:r>
        <w:t>FITTRACK — B.Sc Computer Science Project. Include student, institution, department, guide, and academic year fields as required by the college.</w:t>
      </w:r>
    </w:p>
    <w:p>
      <w:pPr>
        <w:pStyle w:val="Heading1"/>
      </w:pPr>
      <w:r>
        <w:t>2. Certificate</w:t>
      </w:r>
    </w:p>
    <w:p>
      <w:r>
        <w:t>Institution-approved certificate format.</w:t>
      </w:r>
    </w:p>
    <w:p>
      <w:pPr>
        <w:pStyle w:val="Heading1"/>
      </w:pPr>
      <w:r>
        <w:t>3. Declaration</w:t>
      </w:r>
    </w:p>
    <w:p>
      <w:r>
        <w:t>Student declaration regarding project work.</w:t>
      </w:r>
    </w:p>
    <w:p>
      <w:pPr>
        <w:pStyle w:val="Heading1"/>
      </w:pPr>
      <w:r>
        <w:t>4. Acknowledgement</w:t>
      </w:r>
    </w:p>
    <w:p>
      <w:r>
        <w:t>Acknowledgement of guide, institution, and contributors.</w:t>
      </w:r>
    </w:p>
    <w:p>
      <w:pPr>
        <w:pStyle w:val="Heading1"/>
      </w:pPr>
      <w:r>
        <w:t>5. Abstract</w:t>
      </w:r>
    </w:p>
    <w:p>
      <w:r>
        <w:t>Summarize the documented FitTrack backend, its REST API, workout tracking, authentication, search, and Gemini AI assistance.</w:t>
      </w:r>
    </w:p>
    <w:p>
      <w:pPr>
        <w:pStyle w:val="Heading1"/>
      </w:pPr>
      <w:r>
        <w:t>6. Table of Contents</w:t>
      </w:r>
    </w:p>
    <w:p>
      <w:r>
        <w:t>Generate automatically after final editing.</w:t>
      </w:r>
    </w:p>
    <w:p>
      <w:pPr>
        <w:pStyle w:val="Heading1"/>
      </w:pPr>
      <w:r>
        <w:t>7. Introduction</w:t>
      </w:r>
    </w:p>
    <w:p>
      <w:r>
        <w:t>Introduce FITTRACK as a fitness tracking REST API.</w:t>
      </w:r>
    </w:p>
    <w:p>
      <w:pPr>
        <w:pStyle w:val="Heading1"/>
      </w:pPr>
      <w:r>
        <w:t>8. Problem Statement</w:t>
      </w:r>
    </w:p>
    <w:p>
      <w:r>
        <w:t>Explain the need to manage authenticated fitness/workout records through a structured API.</w:t>
      </w:r>
    </w:p>
    <w:p>
      <w:pPr>
        <w:pStyle w:val="Heading1"/>
      </w:pPr>
      <w:r>
        <w:t>9. Existing System</w:t>
      </w:r>
    </w:p>
    <w:p>
      <w:r>
        <w:t>Describe the limitations of managing workout information without the documented centralized API; avoid claiming specific external systems unless independently researched.</w:t>
      </w:r>
    </w:p>
    <w:p>
      <w:pPr>
        <w:pStyle w:val="Heading1"/>
      </w:pPr>
      <w:r>
        <w:t>10. Proposed System</w:t>
      </w:r>
    </w:p>
    <w:p>
      <w:r>
        <w:t>Present the actual documented FitTrack API capabilities.</w:t>
      </w:r>
    </w:p>
    <w:p>
      <w:pPr>
        <w:pStyle w:val="Heading1"/>
      </w:pPr>
      <w:r>
        <w:t>11. Objectives</w:t>
      </w:r>
    </w:p>
    <w:p>
      <w:r>
        <w:t>Use the verified authentication, workout, search, and AI objectives.</w:t>
      </w:r>
    </w:p>
    <w:p>
      <w:pPr>
        <w:pStyle w:val="Heading1"/>
      </w:pPr>
      <w:r>
        <w:t>12. Scope</w:t>
      </w:r>
    </w:p>
    <w:p>
      <w:r>
        <w:t>Define the scope around the documented backend/API capabilities.</w:t>
      </w:r>
    </w:p>
    <w:p>
      <w:pPr>
        <w:pStyle w:val="Heading1"/>
      </w:pPr>
      <w:r>
        <w:t>13. Requirements</w:t>
      </w:r>
    </w:p>
    <w:p>
      <w:r>
        <w:t>Use the Phase 2 SRS.</w:t>
      </w:r>
    </w:p>
    <w:p>
      <w:pPr>
        <w:pStyle w:val="Heading1"/>
      </w:pPr>
      <w:r>
        <w:t>14. System Design</w:t>
      </w:r>
    </w:p>
    <w:p>
      <w:r>
        <w:t>Use the documented MVC structure and API design.</w:t>
      </w:r>
    </w:p>
    <w:p>
      <w:pPr>
        <w:pStyle w:val="Heading1"/>
      </w:pPr>
      <w:r>
        <w:t>15. Database Design</w:t>
      </w:r>
    </w:p>
    <w:p>
      <w:r>
        <w:t>Discuss the documented User and Workout Mongoose models without inventing fields not supplied.</w:t>
      </w:r>
    </w:p>
    <w:p>
      <w:pPr>
        <w:pStyle w:val="Heading1"/>
      </w:pPr>
      <w:r>
        <w:t>16. Module Description</w:t>
      </w:r>
    </w:p>
    <w:p>
      <w:r>
        <w:t>Authentication, Workout Management, Workout Search, AI Assistance.</w:t>
      </w:r>
    </w:p>
    <w:p>
      <w:pPr>
        <w:pStyle w:val="Heading1"/>
      </w:pPr>
      <w:r>
        <w:t>17. Implementation</w:t>
      </w:r>
    </w:p>
    <w:p>
      <w:r>
        <w:t>Describe Node.js/Express, MongoDB/Mongoose, JWT/bcryptjs, Morgan, and Gemini SDK based on supplied materials. Insert actual source excerpts only when source files are available.</w:t>
      </w:r>
    </w:p>
    <w:p>
      <w:pPr>
        <w:pStyle w:val="Heading1"/>
      </w:pPr>
      <w:r>
        <w:t>18. API Details</w:t>
      </w:r>
    </w:p>
    <w:p>
      <w:r>
        <w:t>Include the verified endpoint table.</w:t>
      </w:r>
    </w:p>
    <w:p>
      <w:pPr>
        <w:pStyle w:val="Heading1"/>
      </w:pPr>
      <w:r>
        <w:t>19. Testing</w:t>
      </w:r>
    </w:p>
    <w:p>
      <w:r>
        <w:t>Use Postman collection and actual executed results/screenshots.</w:t>
      </w:r>
    </w:p>
    <w:p>
      <w:pPr>
        <w:pStyle w:val="Heading1"/>
      </w:pPr>
      <w:r>
        <w:t>20. Results</w:t>
      </w:r>
    </w:p>
    <w:p>
      <w:r>
        <w:t>Report only verified execution results; the supplied package currently has no live response evidence.</w:t>
      </w:r>
    </w:p>
    <w:p>
      <w:pPr>
        <w:pStyle w:val="Heading1"/>
      </w:pPr>
      <w:r>
        <w:t>21. Limitations</w:t>
      </w:r>
    </w:p>
    <w:p>
      <w:r>
        <w:t>Note that this submission did not include the actual src files and does not include live test evidence.</w:t>
      </w:r>
    </w:p>
    <w:p>
      <w:pPr>
        <w:pStyle w:val="Heading1"/>
      </w:pPr>
      <w:r>
        <w:t>22. Future Scope</w:t>
      </w:r>
    </w:p>
    <w:p>
      <w:r>
        <w:t>Discuss only clearly marked future ideas; do not present them as existing features.</w:t>
      </w:r>
    </w:p>
    <w:p>
      <w:pPr>
        <w:pStyle w:val="Heading1"/>
      </w:pPr>
      <w:r>
        <w:t>23. Conclusion</w:t>
      </w:r>
    </w:p>
    <w:p>
      <w:r>
        <w:t>Summarize the verified implementation and project learning.</w:t>
      </w:r>
    </w:p>
    <w:p>
      <w:pPr>
        <w:pStyle w:val="Heading1"/>
      </w:pPr>
      <w:r>
        <w:t>24. References</w:t>
      </w:r>
    </w:p>
    <w:p>
      <w:r>
        <w:t>Project README, package manifests, Postman collection, and any additional references actually used.</w:t>
      </w:r>
    </w:p>
    <w:p>
      <w:pPr>
        <w:pStyle w:val="Heading1"/>
      </w:pPr>
      <w:r>
        <w:t>Verified API Endpoint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/api/auth/register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Register user; collection test expects 200 or 201 and success=true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/api/auth/login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Authenticate user; collection test expects 200 and success=true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/api/auth/profile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Return authenticated user profile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/api/workouts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Add workout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/api/workouts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List authenticated user's workouts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/api/workouts/search?q=&lt;term&gt;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Search by name/category/date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/api/workouts/:id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Get one workout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/api/workouts/:id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Update workout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/api/workouts/:id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Delete workout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/api/ai/workout-recommendation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Request AI workout recommendation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/api/ai/fitness-insights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Request AI fitness insight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