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FITTRACK</w:t>
      </w:r>
    </w:p>
    <w:p>
      <w:pPr>
        <w:jc w:val="center"/>
      </w:pPr>
      <w:r>
        <w:rPr>
          <w:b/>
          <w:sz w:val="32"/>
        </w:rPr>
        <w:t>Phase 3 — Project Design Document</w:t>
      </w:r>
    </w:p>
    <w:p/>
    <w:p>
      <w:pPr>
        <w:pStyle w:val="Heading1"/>
      </w:pPr>
      <w:r>
        <w:t>1. Design Basis</w:t>
      </w:r>
    </w:p>
    <w:p>
      <w:r>
        <w:t>The supplied README documents an MVC architecture and the Postman collection documents the external API surface. The design below reflects those sources.</w:t>
      </w:r>
    </w:p>
    <w:p>
      <w:pPr>
        <w:pStyle w:val="Heading1"/>
      </w:pPr>
      <w:r>
        <w:t>2. System Architecture</w:t>
      </w:r>
    </w:p>
    <w:p>
      <w:r>
        <w:t>The documented architecture can be represented as: Client/Postman → Express.js routes → controllers/middleware → Mongoose models/database; AI requests additionally pass through the Gemini service wrapper → Google Gemini SDK/service.</w:t>
      </w:r>
    </w:p>
    <w:p>
      <w:pPr>
        <w:pStyle w:val="Heading1"/>
      </w:pPr>
      <w:r>
        <w:t>3. Module Design</w:t>
      </w:r>
    </w:p>
    <w:p>
      <w:pPr>
        <w:pStyle w:val="Heading2"/>
      </w:pPr>
      <w:r>
        <w:t>Authentication: Register, Login, User Profile</w:t>
      </w:r>
    </w:p>
    <w:p>
      <w:r>
        <w:t>Documented controllers/routes handle registration, login, and profile retrieval, with JWT protection for the profile endpoint.</w:t>
      </w:r>
    </w:p>
    <w:p>
      <w:pPr>
        <w:pStyle w:val="Heading2"/>
      </w:pPr>
      <w:r>
        <w:t>Workout Management: Add, List, Get by ID, Update, Delete</w:t>
      </w:r>
    </w:p>
    <w:p>
      <w:r>
        <w:t>Documented workout endpoints support creation, retrieval, update, and deletion. The README states workout operations are scoped to the authenticated user.</w:t>
      </w:r>
    </w:p>
    <w:p>
      <w:pPr>
        <w:pStyle w:val="Heading2"/>
      </w:pPr>
      <w:r>
        <w:t>Workout Search: keyword/category/date query</w:t>
      </w:r>
    </w:p>
    <w:p>
      <w:r>
        <w:t>The search endpoint accepts q and documents case-insensitive matching for workout name/category and date matching.</w:t>
      </w:r>
    </w:p>
    <w:p>
      <w:pPr>
        <w:pStyle w:val="Heading2"/>
      </w:pPr>
      <w:r>
        <w:t>AI Assistance: Workout Recommendation and Fitness Insights</w:t>
      </w:r>
    </w:p>
    <w:p>
      <w:r>
        <w:t>The AI routes expose workout recommendation and fitness insight requests, using the documented Gemini service integration.</w:t>
      </w:r>
    </w:p>
    <w:p>
      <w:pPr>
        <w:pStyle w:val="Heading1"/>
      </w:pPr>
      <w:r>
        <w:t>4. Database Design</w:t>
      </w:r>
    </w:p>
    <w:p>
      <w:r>
        <w:t>The README documents MongoDB/Mongoose and two schemas: User and Workout. Exact field definitions and indexes were not supplied in the uploaded source files, so this document does not invent a detailed schema.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Documented Model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Represents application users and authentication/profile data.</w:t>
            </w:r>
          </w:p>
        </w:tc>
      </w:tr>
      <w:tr>
        <w:tc>
          <w:tcPr>
            <w:tcW w:type="dxa" w:w="4968"/>
          </w:tcPr>
          <w:p>
            <w:r>
              <w:t>Workout</w:t>
            </w:r>
          </w:p>
        </w:tc>
        <w:tc>
          <w:tcPr>
            <w:tcW w:type="dxa" w:w="4968"/>
          </w:tcPr>
          <w:p>
            <w:r>
              <w:t>Represents workout records associated with authenticated users.</w:t>
            </w:r>
          </w:p>
        </w:tc>
      </w:tr>
    </w:tbl>
    <w:p>
      <w:pPr>
        <w:pStyle w:val="Heading1"/>
      </w:pPr>
      <w:r>
        <w:t>5.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/api/auth/register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/api/auth/login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/api/auth/profile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/api/workouts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/api/workouts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/api/workouts/search?q=&lt;term&gt;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/api/workouts/:id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/api/workouts/:id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/api/workouts/:id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/api/ai/workout-recommendation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/api/ai/fitness-insights</w:t>
            </w:r>
          </w:p>
        </w:tc>
        <w:tc>
          <w:tcPr>
            <w:tcW w:type="dxa" w:w="3312"/>
          </w:tcPr>
          <w:p>
            <w:r>
              <w:t>Bearer JWT</w:t>
            </w:r>
          </w:p>
        </w:tc>
      </w:tr>
    </w:tbl>
    <w:p>
      <w:pPr>
        <w:pStyle w:val="Heading1"/>
      </w:pPr>
      <w:r>
        <w:t>6. Data Flow</w:t>
      </w:r>
    </w:p>
    <w:p>
      <w:pPr>
        <w:pStyle w:val="ListNumber"/>
      </w:pPr>
      <w:r>
        <w:t>Client sends an HTTP request to the Express API.</w:t>
      </w:r>
    </w:p>
    <w:p>
      <w:pPr>
        <w:pStyle w:val="ListNumber"/>
      </w:pPr>
      <w:r>
        <w:t>Express routes direct the request to the relevant controller and middleware.</w:t>
      </w:r>
    </w:p>
    <w:p>
      <w:pPr>
        <w:pStyle w:val="ListNumber"/>
      </w:pPr>
      <w:r>
        <w:t>JWT-protected routes verify the supplied bearer token.</w:t>
      </w:r>
    </w:p>
    <w:p>
      <w:pPr>
        <w:pStyle w:val="ListNumber"/>
      </w:pPr>
      <w:r>
        <w:t>Controllers use Mongoose models for database operations where applicable.</w:t>
      </w:r>
    </w:p>
    <w:p>
      <w:pPr>
        <w:pStyle w:val="ListNumber"/>
      </w:pPr>
      <w:r>
        <w:t>AI endpoints use the documented Gemini service integration.</w:t>
      </w:r>
    </w:p>
    <w:p>
      <w:pPr>
        <w:pStyle w:val="ListNumber"/>
      </w:pPr>
      <w:r>
        <w:t>The API returns an HTTP response containing the documented result structure.</w:t>
      </w:r>
    </w:p>
    <w:p>
      <w:pPr>
        <w:pStyle w:val="Heading1"/>
      </w:pPr>
      <w:r>
        <w:t>7. Workflow</w:t>
      </w:r>
    </w:p>
    <w:p>
      <w:r>
        <w:t>A documented example workflow is: register → receive token → login if required → use bearer token → add workout → capture workout_id → retrieve/update/delete or search the workout → request AI recommendation/fitness insight.</w:t>
      </w:r>
    </w:p>
    <w:p>
      <w:pPr>
        <w:pStyle w:val="Heading1"/>
      </w:pPr>
      <w:r>
        <w:t>8. Input/Output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Example Input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Documented Output</w:t>
            </w:r>
          </w:p>
        </w:tc>
      </w:tr>
      <w:tr>
        <w:tc>
          <w:tcPr>
            <w:tcW w:type="dxa" w:w="3312"/>
          </w:tcPr>
          <w:p>
            <w:r>
              <w:t>Register</w:t>
            </w:r>
          </w:p>
        </w:tc>
        <w:tc>
          <w:tcPr>
            <w:tcW w:type="dxa" w:w="3312"/>
          </w:tcPr>
          <w:p>
            <w:r>
              <w:t>name, email, password</w:t>
            </w:r>
          </w:p>
        </w:tc>
        <w:tc>
          <w:tcPr>
            <w:tcW w:type="dxa" w:w="3312"/>
          </w:tcPr>
          <w:p>
            <w:r>
              <w:t>success, token, user</w:t>
            </w:r>
          </w:p>
        </w:tc>
      </w:tr>
      <w:tr>
        <w:tc>
          <w:tcPr>
            <w:tcW w:type="dxa" w:w="3312"/>
          </w:tcPr>
          <w:p>
            <w:r>
              <w:t>Login</w:t>
            </w:r>
          </w:p>
        </w:tc>
        <w:tc>
          <w:tcPr>
            <w:tcW w:type="dxa" w:w="3312"/>
          </w:tcPr>
          <w:p>
            <w:r>
              <w:t>email, password</w:t>
            </w:r>
          </w:p>
        </w:tc>
        <w:tc>
          <w:tcPr>
            <w:tcW w:type="dxa" w:w="3312"/>
          </w:tcPr>
          <w:p>
            <w:r>
              <w:t>success, token, user</w:t>
            </w:r>
          </w:p>
        </w:tc>
      </w:tr>
      <w:tr>
        <w:tc>
          <w:tcPr>
            <w:tcW w:type="dxa" w:w="3312"/>
          </w:tcPr>
          <w:p>
            <w:r>
              <w:t>Add Workout</w:t>
            </w:r>
          </w:p>
        </w:tc>
        <w:tc>
          <w:tcPr>
            <w:tcW w:type="dxa" w:w="3312"/>
          </w:tcPr>
          <w:p>
            <w:r>
              <w:t>workoutName, category, duration, caloriesBurned, optional workoutDate</w:t>
            </w:r>
          </w:p>
        </w:tc>
        <w:tc>
          <w:tcPr>
            <w:tcW w:type="dxa" w:w="3312"/>
          </w:tcPr>
          <w:p>
            <w:r>
              <w:t>Created workout response; Postman captures _id</w:t>
            </w:r>
          </w:p>
        </w:tc>
      </w:tr>
      <w:tr>
        <w:tc>
          <w:tcPr>
            <w:tcW w:type="dxa" w:w="3312"/>
          </w:tcPr>
          <w:p>
            <w:r>
              <w:t>AI Recommendation</w:t>
            </w:r>
          </w:p>
        </w:tc>
        <w:tc>
          <w:tcPr>
            <w:tcW w:type="dxa" w:w="3312"/>
          </w:tcPr>
          <w:p>
            <w:r>
              <w:t>age, fitnessGoal, experience</w:t>
            </w:r>
          </w:p>
        </w:tc>
        <w:tc>
          <w:tcPr>
            <w:tcW w:type="dxa" w:w="3312"/>
          </w:tcPr>
          <w:p>
            <w:r>
              <w:t>recommendation</w:t>
            </w:r>
          </w:p>
        </w:tc>
      </w:tr>
      <w:tr>
        <w:tc>
          <w:tcPr>
            <w:tcW w:type="dxa" w:w="3312"/>
          </w:tcPr>
          <w:p>
            <w:r>
              <w:t>Fitness Insights</w:t>
            </w:r>
          </w:p>
        </w:tc>
        <w:tc>
          <w:tcPr>
            <w:tcW w:type="dxa" w:w="3312"/>
          </w:tcPr>
          <w:p>
            <w:r>
              <w:t>totalWorkouts, averageDuration, totalCaloriesBurned</w:t>
            </w:r>
          </w:p>
        </w:tc>
        <w:tc>
          <w:tcPr>
            <w:tcW w:type="dxa" w:w="3312"/>
          </w:tcPr>
          <w:p>
            <w:r>
              <w:t>insight</w:t>
            </w:r>
          </w:p>
        </w:tc>
      </w:tr>
    </w:tbl>
    <w:p>
      <w:pPr>
        <w:pStyle w:val="Heading1"/>
      </w:pPr>
      <w:r>
        <w:t>9. Backend Structure</w:t>
      </w:r>
    </w:p>
    <w:p>
      <w:r>
        <w:t>The README documents config/db.js; controllers/authController.js, workoutController.js, aiController.js; middleware/auth.js and errorHandler.js; models/User.js and Workout.js; routes/authRoutes.js, workoutRoutes.js, aiRoutes.js, index.js; services/geminiService.js; and app.js. The supplied README also lists server.js as the package main entry point.</w:t>
      </w:r>
    </w:p>
    <w:p>
      <w:pPr>
        <w:pStyle w:val="Heading1"/>
      </w:pPr>
      <w:r>
        <w:t>10. Architecture Limitation</w:t>
      </w:r>
    </w:p>
    <w:p>
      <w:r>
        <w:t>The source-code files themselves were not supplied, so internal call sequences, exact Mongoose fields, error-handler implementation, and exact server startup code are not asserted beyond the documented project structure.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