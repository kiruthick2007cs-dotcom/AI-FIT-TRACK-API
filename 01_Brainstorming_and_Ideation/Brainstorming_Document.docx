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FITTRACK</w:t>
      </w:r>
    </w:p>
    <w:p>
      <w:pPr>
        <w:jc w:val="center"/>
      </w:pPr>
      <w:r>
        <w:rPr>
          <w:b/>
          <w:sz w:val="32"/>
        </w:rPr>
        <w:t>Phase 1 — Brainstorming and Ideation</w:t>
      </w:r>
    </w:p>
    <w:p/>
    <w:p>
      <w:pPr>
        <w:pStyle w:val="Heading1"/>
      </w:pPr>
      <w:r>
        <w:t>1. Project Title</w:t>
      </w:r>
    </w:p>
    <w:p>
      <w:r>
        <w:t>FITTRACK</w:t>
      </w:r>
    </w:p>
    <w:p>
      <w:pPr>
        <w:pStyle w:val="Heading1"/>
      </w:pPr>
      <w:r>
        <w:t>2. Problem Identification</w:t>
      </w:r>
    </w:p>
    <w:p>
      <w:r>
        <w:t>The supplied FitTrack documentation identifies a need for a backend service that allows users to authenticate, record workout activity, retrieve and search workout records, and obtain fitness-oriented recommendations and insights.</w:t>
      </w:r>
    </w:p>
    <w:p>
      <w:pPr>
        <w:pStyle w:val="Heading1"/>
      </w:pPr>
      <w:r>
        <w:t>3. Background</w:t>
      </w:r>
    </w:p>
    <w:p>
      <w:r>
        <w:t>FitTrack is documented as a RESTful fitness tracking backend. Its API uses Node.js and Express.js for server-side request handling, MongoDB through Mongoose for persistence, JWT and bcryptjs for authentication/security, Morgan for logging, and the Google Gemini SDK for AI-assisted recommendation and insight endpoints.</w:t>
      </w:r>
    </w:p>
    <w:p>
      <w:pPr>
        <w:pStyle w:val="Heading1"/>
      </w:pPr>
      <w:r>
        <w:t>4. Idea Generation</w:t>
      </w:r>
    </w:p>
    <w:p>
      <w:pPr>
        <w:pStyle w:val="ListBullet"/>
      </w:pPr>
      <w:r>
        <w:t>Provide user registration and login.</w:t>
      </w:r>
    </w:p>
    <w:p>
      <w:pPr>
        <w:pStyle w:val="ListBullet"/>
      </w:pPr>
      <w:r>
        <w:t>Protect fitness records with authenticated requests.</w:t>
      </w:r>
    </w:p>
    <w:p>
      <w:pPr>
        <w:pStyle w:val="ListBullet"/>
      </w:pPr>
      <w:r>
        <w:t>Store workout records in MongoDB.</w:t>
      </w:r>
    </w:p>
    <w:p>
      <w:pPr>
        <w:pStyle w:val="ListBullet"/>
      </w:pPr>
      <w:r>
        <w:t>Support workout retrieval and search by keyword/category/date.</w:t>
      </w:r>
    </w:p>
    <w:p>
      <w:pPr>
        <w:pStyle w:val="ListBullet"/>
      </w:pPr>
      <w:r>
        <w:t>Provide a Gemini-backed workout recommendation endpoint.</w:t>
      </w:r>
    </w:p>
    <w:p>
      <w:pPr>
        <w:pStyle w:val="ListBullet"/>
      </w:pPr>
      <w:r>
        <w:t>Provide a Gemini-backed fitness insights endpoint.</w:t>
      </w:r>
    </w:p>
    <w:p>
      <w:pPr>
        <w:pStyle w:val="Heading1"/>
      </w:pPr>
      <w:r>
        <w:t>5. Proposed Solution</w:t>
      </w:r>
    </w:p>
    <w:p>
      <w:r>
        <w:t>Develop FitTrack as a modular REST API following the documented MVC-oriented structure: configuration, controllers, middleware, models, routes, services, and the Express application. The API exposes authentication, workout, search, and AI assistance capabilities.</w:t>
      </w:r>
    </w:p>
    <w:p>
      <w:pPr>
        <w:pStyle w:val="Heading1"/>
      </w:pPr>
      <w:r>
        <w:t>6. Project Objectives</w:t>
      </w:r>
    </w:p>
    <w:p>
      <w:pPr>
        <w:pStyle w:val="ListBullet"/>
      </w:pPr>
      <w:r>
        <w:t>Implement secure user authentication.</w:t>
      </w:r>
    </w:p>
    <w:p>
      <w:pPr>
        <w:pStyle w:val="ListBullet"/>
      </w:pPr>
      <w:r>
        <w:t>Allow authenticated users to manage workout records.</w:t>
      </w:r>
    </w:p>
    <w:p>
      <w:pPr>
        <w:pStyle w:val="ListBullet"/>
      </w:pPr>
      <w:r>
        <w:t>Provide searchable workout information.</w:t>
      </w:r>
    </w:p>
    <w:p>
      <w:pPr>
        <w:pStyle w:val="ListBullet"/>
      </w:pPr>
      <w:r>
        <w:t>Integrate Google Gemini for documented AI assistance endpoints.</w:t>
      </w:r>
    </w:p>
    <w:p>
      <w:pPr>
        <w:pStyle w:val="ListBullet"/>
      </w:pPr>
      <w:r>
        <w:t>Provide a maintainable Node.js/Express backend connected to MongoDB.</w:t>
      </w:r>
    </w:p>
    <w:p>
      <w:pPr>
        <w:pStyle w:val="Heading1"/>
      </w:pPr>
      <w:r>
        <w:t>7. Need for the Project</w:t>
      </w:r>
    </w:p>
    <w:p>
      <w:r>
        <w:t>A centralized API can organize fitness activity records and expose consistent endpoints to client applications. Authentication helps scope workout operations to the authenticated user, while the documented AI endpoints extend the API with recommendation and insight functionality.</w:t>
      </w:r>
    </w:p>
    <w:p>
      <w:pPr>
        <w:pStyle w:val="Heading1"/>
      </w:pPr>
      <w:r>
        <w:t>8. Expected Outcome</w:t>
      </w:r>
    </w:p>
    <w:p>
      <w:r>
        <w:t>The expected outcome is the documented FitTrack REST API with the listed authentication, workout, search, and AI assistance endpoints. Actual runtime results are not claimed here because the supplied materials did not include executed test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