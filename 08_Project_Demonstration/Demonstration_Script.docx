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FITTRACK</w:t>
      </w:r>
    </w:p>
    <w:p>
      <w:pPr>
        <w:jc w:val="center"/>
      </w:pPr>
      <w:r>
        <w:rPr>
          <w:b/>
          <w:sz w:val="32"/>
        </w:rPr>
        <w:t>Phase 8 — Demonstration Script</w:t>
      </w:r>
    </w:p>
    <w:p/>
    <w:p>
      <w:pPr>
        <w:pStyle w:val="Heading1"/>
      </w:pPr>
      <w:r>
        <w:t>1. Introduction</w:t>
      </w:r>
    </w:p>
    <w:p>
      <w:r>
        <w:t>Good morning. My project title is FITTRACK. It is a RESTful fitness tracking backend documented with Node.js, Express.js, MongoDB/Mongoose, JWT authentication, bcryptjs, Morgan, and Google Gemini SDK.</w:t>
      </w:r>
    </w:p>
    <w:p>
      <w:pPr>
        <w:pStyle w:val="Heading1"/>
      </w:pPr>
      <w:r>
        <w:t>2. How to Start the Project</w:t>
      </w:r>
    </w:p>
    <w:p>
      <w:pPr>
        <w:pStyle w:val="ListNumber"/>
      </w:pPr>
      <w:r>
        <w:t>Install Node.js (v20 or higher recommended).</w:t>
      </w:r>
    </w:p>
    <w:p>
      <w:pPr>
        <w:pStyle w:val="ListNumber"/>
      </w:pPr>
      <w:r>
        <w:t>Install dependencies using npm install.</w:t>
      </w:r>
    </w:p>
    <w:p>
      <w:pPr>
        <w:pStyle w:val="ListNumber"/>
      </w:pPr>
      <w:r>
        <w:t>Create .env from .env.example and enter valid local configuration without exposing credentials.</w:t>
      </w:r>
    </w:p>
    <w:p>
      <w:pPr>
        <w:pStyle w:val="ListNumber"/>
      </w:pPr>
      <w:r>
        <w:t>Start development mode using npm run dev, or production mode using npm start.</w:t>
      </w:r>
    </w:p>
    <w:p>
      <w:pPr>
        <w:pStyle w:val="ListNumber"/>
      </w:pPr>
      <w:r>
        <w:t>Use the supplied Postman collection with base_url set to http://localhost:5000.</w:t>
      </w:r>
    </w:p>
    <w:p>
      <w:pPr>
        <w:pStyle w:val="Heading1"/>
      </w:pPr>
      <w:r>
        <w:t>3. Postman Demonstration</w:t>
      </w:r>
    </w:p>
    <w:p>
      <w:pPr>
        <w:pStyle w:val="ListNumber"/>
      </w:pPr>
      <w:r>
        <w:t>Open the FitTrack Postman collection.</w:t>
      </w:r>
    </w:p>
    <w:p>
      <w:pPr>
        <w:pStyle w:val="ListNumber"/>
      </w:pPr>
      <w:r>
        <w:t>Run Register.</w:t>
      </w:r>
    </w:p>
    <w:p>
      <w:pPr>
        <w:pStyle w:val="ListNumber"/>
      </w:pPr>
      <w:r>
        <w:t>Run Login if required and verify the token is captured by the collection variable.</w:t>
      </w:r>
    </w:p>
    <w:p>
      <w:pPr>
        <w:pStyle w:val="ListNumber"/>
      </w:pPr>
      <w:r>
        <w:t>Run Profile with bearer authentication.</w:t>
      </w:r>
    </w:p>
    <w:p>
      <w:pPr>
        <w:pStyle w:val="ListNumber"/>
      </w:pPr>
      <w:r>
        <w:t>Add a workout and note the automatically stored workout_id.</w:t>
      </w:r>
    </w:p>
    <w:p>
      <w:pPr>
        <w:pStyle w:val="ListNumber"/>
      </w:pPr>
      <w:r>
        <w:t>List and search workouts.</w:t>
      </w:r>
    </w:p>
    <w:p>
      <w:pPr>
        <w:pStyle w:val="ListNumber"/>
      </w:pPr>
      <w:r>
        <w:t>Retrieve, update, and delete the workout.</w:t>
      </w:r>
    </w:p>
    <w:p>
      <w:pPr>
        <w:pStyle w:val="ListNumber"/>
      </w:pPr>
      <w:r>
        <w:t>Run Workout Recommendation.</w:t>
      </w:r>
    </w:p>
    <w:p>
      <w:pPr>
        <w:pStyle w:val="ListNumber"/>
      </w:pPr>
      <w:r>
        <w:t>Run Fitness Insights.</w:t>
      </w:r>
    </w:p>
    <w:p>
      <w:pPr>
        <w:pStyle w:val="Heading1"/>
      </w:pPr>
      <w:r>
        <w:t>4. Important Modules</w:t>
      </w:r>
    </w:p>
    <w:p>
      <w:pPr>
        <w:pStyle w:val="ListBullet"/>
      </w:pPr>
      <w:r>
        <w:t>Authentication: Register, Login, User Profile</w:t>
      </w:r>
    </w:p>
    <w:p>
      <w:pPr>
        <w:pStyle w:val="ListBullet"/>
      </w:pPr>
      <w:r>
        <w:t>Workout Management: Add, List, Get by ID, Update, Delete</w:t>
      </w:r>
    </w:p>
    <w:p>
      <w:pPr>
        <w:pStyle w:val="ListBullet"/>
      </w:pPr>
      <w:r>
        <w:t>Workout Search: keyword/category/date query</w:t>
      </w:r>
    </w:p>
    <w:p>
      <w:pPr>
        <w:pStyle w:val="ListBullet"/>
      </w:pPr>
      <w:r>
        <w:t>AI Assistance: Workout Recommendation and Fitness Insights</w:t>
      </w:r>
    </w:p>
    <w:p>
      <w:pPr>
        <w:pStyle w:val="Heading1"/>
      </w:pPr>
      <w:r>
        <w:t>5. Testing Explanation</w:t>
      </w:r>
    </w:p>
    <w:p>
      <w:r>
        <w:t>The collection contains automated assertions for registration, login, and adding a workout. Other requests are available for manual/API verification. For this prepared package, no live test results or screenshots were supplied, so the demonstration should use actual execution evidence when presenting results.</w:t>
      </w:r>
    </w:p>
    <w:p>
      <w:pPr>
        <w:pStyle w:val="Heading1"/>
      </w:pPr>
      <w:r>
        <w:t>6. Results</w:t>
      </w:r>
    </w:p>
    <w:p>
      <w:r>
        <w:t>Present only the results observed during the actual demonstration. Do not claim a successful response unless it was executed and verified.</w:t>
      </w:r>
    </w:p>
    <w:p>
      <w:pPr>
        <w:pStyle w:val="Heading1"/>
      </w:pPr>
      <w:r>
        <w:t>7. Limitations</w:t>
      </w:r>
    </w:p>
    <w:p>
      <w:pPr>
        <w:pStyle w:val="ListBullet"/>
      </w:pPr>
      <w:r>
        <w:t>The supplied submission did not include the actual src JavaScript files.</w:t>
      </w:r>
    </w:p>
    <w:p>
      <w:pPr>
        <w:pStyle w:val="ListBullet"/>
      </w:pPr>
      <w:r>
        <w:t>No live Postman response evidence or screenshots were supplied.</w:t>
      </w:r>
    </w:p>
    <w:p>
      <w:pPr>
        <w:pStyle w:val="ListBullet"/>
      </w:pPr>
      <w:r>
        <w:t>The exact internal database schema fields were not included in the uploaded source materials.</w:t>
      </w:r>
    </w:p>
    <w:p>
      <w:pPr>
        <w:pStyle w:val="Heading1"/>
      </w:pPr>
      <w:r>
        <w:t>8. Future Scope</w:t>
      </w:r>
    </w:p>
    <w:p>
      <w:r>
        <w:t>Future improvements can be proposed by the student separately from the current implementation. They should be clearly labelled as future work rather than existing FitTrack functionality.</w:t>
      </w:r>
    </w:p>
    <w:p>
      <w:pPr>
        <w:pStyle w:val="Heading1"/>
      </w:pPr>
      <w:r>
        <w:t>9. Conclusion</w:t>
      </w:r>
    </w:p>
    <w:p>
      <w:r>
        <w:t>FITTRACK demonstrates a modular REST API approach to fitness tracking with authentication, workout management, search, and Google Gemini-assisted endpoints.</w:t>
      </w:r>
    </w:p>
    <w:p>
      <w:pPr>
        <w:pStyle w:val="Heading1"/>
      </w:pPr>
      <w:r>
        <w:t>10. Viva Explanation</w:t>
      </w:r>
    </w:p>
    <w:p>
      <w:pPr>
        <w:pStyle w:val="ListBullet"/>
      </w:pPr>
      <w:r>
        <w:t>Why Node.js and Express.js? — They provide the documented server runtime and REST API framework.</w:t>
      </w:r>
    </w:p>
    <w:p>
      <w:pPr>
        <w:pStyle w:val="ListBullet"/>
      </w:pPr>
      <w:r>
        <w:t>Why MongoDB/Mongoose? — MongoDB is the documented database and Mongoose is the documented ODM.</w:t>
      </w:r>
    </w:p>
    <w:p>
      <w:pPr>
        <w:pStyle w:val="ListBullet"/>
      </w:pPr>
      <w:r>
        <w:t>Why JWT? — The documented API uses bearer-token authentication for protected routes.</w:t>
      </w:r>
    </w:p>
    <w:p>
      <w:pPr>
        <w:pStyle w:val="ListBullet"/>
      </w:pPr>
      <w:r>
        <w:t>Why bcryptjs? — It is the documented password-security dependency.</w:t>
      </w:r>
    </w:p>
    <w:p>
      <w:pPr>
        <w:pStyle w:val="ListBullet"/>
      </w:pPr>
      <w:r>
        <w:t>Why Gemini? — The project documents Gemini-backed workout recommendation and fitness insight endpoints.</w:t>
      </w:r>
    </w:p>
    <w:p>
      <w:pPr>
        <w:pStyle w:val="ListBullet"/>
      </w:pPr>
      <w:r>
        <w:t>How are APIs tested? — The supplied Postman collection groups and exercises the endpoints, with test scripts for selected requests.</w:t>
      </w:r>
    </w:p>
    <w:p>
      <w:pPr>
        <w:pStyle w:val="ListBullet"/>
      </w:pPr>
      <w:r>
        <w:t>Why is .env excluded? — It can contain private credentials; the project provides .env.example instead.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